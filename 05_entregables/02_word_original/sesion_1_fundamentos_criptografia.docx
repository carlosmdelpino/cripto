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INTRODUCCIÓN A LA CRIPTOGRAFÍA: DE LOS FUNDAMENTOS A LA CRIPTOGRAFÍA POST-CUÁNTICA</w:t>
      </w:r>
    </w:p>
    <w:p>
      <w:r>
        <w:t>TEMA 1</w:t>
      </w:r>
    </w:p>
    <w:p>
      <w:pPr>
        <w:pStyle w:val="Heading1"/>
      </w:pPr>
      <w:r>
        <w:t>Fundamentos de la criptografía</w:t>
      </w:r>
    </w:p>
    <w:p>
      <w:pPr>
        <w:pStyle w:val="Heading2"/>
      </w:pPr>
      <w:r>
        <w:t>1. Introducción</w:t>
      </w:r>
    </w:p>
    <w:p>
      <w:r>
        <w:t>La criptografía es una disciplina de la seguridad de la información que tiene como finalidad proteger la confidencialidad, integridad y autenticidad de los datos. Su origen se remonta a la necesidad de ocultar mensajes y de asegurar la comunicación entre personas o instituciones cuando los mensajes circulan por canales no seguros.</w:t>
      </w:r>
    </w:p>
    <w:p>
      <w:r>
        <w:t>Desde la antigüedad, la humanidad ha buscado mecanismos para ocultar información y validar la identidad de quienes la transmiten. En la actualidad, el papel de la criptografía es esencial, ya que la mayoría de las comunicaciones digitales dependen de algoritmos criptográficos para garantizar que la información no pueda ser leída, alterada o falsificada por terceros no autorizados.</w:t>
      </w:r>
    </w:p>
    <w:p>
      <w:r>
        <w:t>En la práctica, la criptografía se aplica en el acceso a plataformas digitales, en la navegación segura por Internet, en la banca online, en el intercambio de correos electrónicos, en la identificación digital, en contratos electrónicos y en sistemas distribuidos. La ausencia de mecanismos criptográficos apropiados dejaría los datos expuestos a manipulaciones y robos.</w:t>
      </w:r>
    </w:p>
    <w:p>
      <w:r>
        <w:t>La seguridad de la información se basa en principios que la criptografía ayuda a materializar: confidencialidad, integridad, autenticación y no repudio. Estos objetivos no solo afectan a la transmisión de mensajes, sino también a la gestión de identidades, validación de software, almacenamiento digital y protección de infraestructuras críticas.</w:t>
      </w:r>
    </w:p>
    <w:p>
      <w:r>
        <w:t>Fecha de referencia: XX-YY-ZZZZ</w:t>
      </w:r>
    </w:p>
    <w:p>
      <w:pPr>
        <w:pStyle w:val="Heading2"/>
      </w:pPr>
      <w:r>
        <w:t>2. Objetivos de la seguridad de la información</w:t>
      </w:r>
    </w:p>
    <w:p>
      <w:r>
        <w:t>La criptografía no se ocupa únicamente de ocultar el contenido de un mensaje, sino también de garantizar que la información sea accesible solo para quienes tienen autorización, que no haya sido manipulada y que la identidad del remitente pueda verificarse de forma fiable.</w:t>
      </w:r>
    </w:p>
    <w:p>
      <w:r>
        <w:t>En términos formales, los objetivos principales de la seguridad son los siguientes:</w:t>
      </w:r>
    </w:p>
    <w:p>
      <w:r>
        <w:t>Confidencialidad: la información solo puede ser entendida por quien está autorizado para acceder a ella.</w:t>
      </w:r>
    </w:p>
    <w:p>
      <w:r>
        <w:t>Integridad: el contenido no cambia ni durante la transmisión ni durante el almacenamiento.</w:t>
      </w:r>
    </w:p>
    <w:p>
      <w:r>
        <w:t>Autenticación: se verifica que la entidad que envía o recibe la información es la que dice ser.</w:t>
      </w:r>
    </w:p>
    <w:p>
      <w:r>
        <w:t>No repudio: una vez enviado un mensaje o realizada una operación, la parte involucrada no puede negar su autoría o su recepción.</w:t>
      </w:r>
    </w:p>
    <w:p>
      <w:r>
        <w:t>Estos objetivos son de enorme relevancia en la seguridad digital porque, sin ellos, la información puede ser interceptada, modificada o atribuida a personas equivocadas.</w:t>
      </w:r>
    </w:p>
    <w:p>
      <w:pPr>
        <w:pStyle w:val="Heading2"/>
      </w:pPr>
      <w:r>
        <w:t>3. Qué es la criptografía</w:t>
      </w:r>
    </w:p>
    <w:p>
      <w:r>
        <w:t>La criptografía es el conjunto de técnicas que transforman la información para hacerla incomprensible para quienes no tienen la clave o el mecanismo correcto para recuperar el contenido original.</w:t>
      </w:r>
    </w:p>
    <w:p>
      <w:r>
        <w:t>Desde un punto de vista operativo, el proceso básico consiste en transformar un mensaje en un formato cifrado y, posteriormente, recuperarlo mediante una operación inversa. La clave es un elemento esencial, ya que determina la capacidad de cifrar o descifrar la información.</w:t>
      </w:r>
    </w:p>
    <w:p>
      <w:r>
        <w:t>La relación entre un emisor y un receptor se puede describir mediante una secuencia sencilla: mensaje original, cifrado, transmisión por un canal, descifrado y recuperación del contenido original.</w:t>
      </w:r>
    </w:p>
    <w:p>
      <w:r>
        <w:t>En la práctica, el algoritmo, la clave y la correcta gestión de ambos son factores determinantes para la seguridad del sistema. Un algoritmo robusto puede volverse inseguro si la clave es débil, se reutiliza excesivamente o se comparte sin protección.</w:t>
      </w:r>
    </w:p>
    <w:p>
      <w:pPr>
        <w:pStyle w:val="Heading2"/>
      </w:pPr>
      <w:r>
        <w:t>4. Tipos de criptografía</w:t>
      </w:r>
    </w:p>
    <w:p>
      <w:r>
        <w:t>La criptografía puede clasificarse en tres grupos generales: simétrica, asimétrica e híbrida. Esta clasificación responde a la forma en que se gestionan las claves y a la finalidad del algoritmo.</w:t>
      </w:r>
    </w:p>
    <w:p>
      <w:r>
        <w:t>La criptografía simétrica utiliza la misma clave para cifrar y descifrar. Su principal ventaja es la velocidad, y por ello resulta muy eficiente para cifrar volúmenes grandes de datos. Su principal inconveniente es que la clave debe compartirse antes del intercambio y, por tanto, debe manejarse con extremo cuidado.</w:t>
      </w:r>
    </w:p>
    <w:p>
      <w:r>
        <w:t>La criptografía asimétrica se basa en un par de claves: una pública y otra privada. La pública puede difundirse libremente, mientras que la privada debe mantenerse en secreto. Esto permite resolver el problema de distribución de claves y facilita la autenticación y la firma digital.</w:t>
      </w:r>
    </w:p>
    <w:p>
      <w:r>
        <w:t>La criptografía híbrida combina ambas aproximaciones. En la práctica, es habitual usar criptografía simétrica para proteger el contenido y criptografía asimétrica para intercambiar la clave simétrica de forma segura. Esta mezcla aporta un equilibrio entre rendimiento y seguridad y es la base de muchos protocolos actuales de Internet.</w:t>
      </w:r>
    </w:p>
    <w:p>
      <w:r>
        <w:t>La comparación entre ambos esquemas es importante: la simétrica es más rápida, pero exige intercambio seguro de claves; la asimétrica aporta propiedades de autenticación y firma, pero suele ser más costosa computacionalmente.</w:t>
      </w:r>
    </w:p>
    <w:p>
      <w:pPr>
        <w:pStyle w:val="Heading2"/>
      </w:pPr>
      <w:r>
        <w:t>5. Criptografía simétrica</w:t>
      </w:r>
    </w:p>
    <w:p>
      <w:r>
        <w:t>La criptografía simétrica se caracteriza por utilizar una sola clave compartida por el emisor y el receptor. El mismo valor se utiliza para cifrar y descifrar el contenido del mensaje.</w:t>
      </w:r>
    </w:p>
    <w:p>
      <w:r>
        <w:t>Es ampliamente empleada cuando se necesita cifrar cantidades importantes de datos, como archivos, volúmenes de tráfico o bases de datos. Su eficiencia es una de las razones por las que muchos protocolos combinan este enfoque con otros mecanismos más seguros para la distribución inicial de claves.</w:t>
      </w:r>
    </w:p>
    <w:p>
      <w:r>
        <w:t>Entre sus ventajas destacan la velocidad y la sencillez. Entre sus desventajas, la gestión de la clave es crítica: si la clave es interceptada o compartida indebidamente, el sistema queda comprometido.</w:t>
      </w:r>
    </w:p>
    <w:p>
      <w:r>
        <w:t>Ejemplos clásicos de algoritmos simétricos son AES, DES y Blowfish. Aunque DES está obsoleto, su estudio sigue siendo útil para comprender la evolución histórica de la disciplina.</w:t>
      </w:r>
    </w:p>
    <w:p>
      <w:r>
        <w:t>La seguridad de un algoritmo simétrico depende, además del algoritmo, de la longitud de la clave. Cuanto mayor es la longitud, mayor es la fuerza de la protección frente a ataques de fuerza bruta.</w:t>
      </w:r>
    </w:p>
    <w:p>
      <w:pPr>
        <w:pStyle w:val="Heading2"/>
      </w:pPr>
      <w:r>
        <w:t>6. Criptografía asimétrica</w:t>
      </w:r>
    </w:p>
    <w:p>
      <w:r>
        <w:t>En la criptografía asimétrica, cada usuario posee un par de claves: una pública y otra privada. La clave pública puede compartirse libremente sin comprometer la seguridad, mientras que la privada debe ser conocida solo por su propietario.</w:t>
      </w:r>
    </w:p>
    <w:p>
      <w:r>
        <w:t>Este modelo permite resolver el problema de la distribución de claves que aparece en la criptografía simétrica. Si Alice desea enviar un mensaje a Bob, puede cifrarlo usando la clave pública de Bob y luego Bob lo descifrará con su clave privada.</w:t>
      </w:r>
    </w:p>
    <w:p>
      <w:r>
        <w:t>Asimismo, la clave privada permite firmar documentos digitales. Un mensaje firmado con la clave privada puede verificarse con la clave pública asociada, confirmando así que el emisor es quien afirma ser y que el contenido no ha sido alterado.</w:t>
      </w:r>
    </w:p>
    <w:p>
      <w:r>
        <w:t>Los sistemas asimétricos ofrecen ventajas muy útiles: autenticación, intercambio seguro de claves y firma digital. Sin embargo, por su complejidad matemática y su coste computacional, suelen usarse de forma combinada con algoritmos simétricos.</w:t>
      </w:r>
    </w:p>
    <w:p>
      <w:r>
        <w:t>Ejemplos de algoritmos asimétricos son RSA, ECC y ElGamal. Cada uno se apoya en problemas matemáticos difíciles de resolver en el caso de un atacante.</w:t>
      </w:r>
    </w:p>
    <w:p>
      <w:pPr>
        <w:pStyle w:val="Heading2"/>
      </w:pPr>
      <w:r>
        <w:t>7. Criptografía híbrida</w:t>
      </w:r>
    </w:p>
    <w:p>
      <w:r>
        <w:t>La criptografía híbrida surge de la necesidad de combinar rapidez y seguridad. Un esquema híbrido puede cifrar el contenido de un mensaje con una clave simétrica y cifrar esa clave con una clave pública del destinatario.</w:t>
      </w:r>
    </w:p>
    <w:p>
      <w:r>
        <w:t>Este patrón se usa en sistemas modernos de comunicación, especialmente cuando se quiere manejar grandes cantidades de datos sin perder la seguridad en el intercambio de la clave.</w:t>
      </w:r>
    </w:p>
    <w:p>
      <w:r>
        <w:t>Su lógica es sencilla: la clave simétrica protege el contenido a alta velocidad y la clave pública protege la clave simétrica en tránsito. Después, el receptor recupera la clave simétrica con su clave privada y descifra el contenido del mensaje.</w:t>
      </w:r>
    </w:p>
    <w:p>
      <w:r>
        <w:t>El uso combinado de ambos enfoques explica por qué la mayoría de los protocolos contemporáneos son híbridos. En términos prácticos, mejora la eficiencia sin sacrificar la seguridad de la transmisión.</w:t>
      </w:r>
    </w:p>
    <w:p>
      <w:pPr>
        <w:pStyle w:val="Heading2"/>
      </w:pPr>
      <w:r>
        <w:t>8. Conceptos básicos: clave, algoritmo, hash y firma digital</w:t>
      </w:r>
    </w:p>
    <w:p>
      <w:r>
        <w:t>Un algoritmo criptográfico es la regla matemática o procedimiento que se aplica a los datos para cifrarlos o verificarlos. La clave es la pieza esencial que determina la salida del algoritmo.</w:t>
      </w:r>
    </w:p>
    <w:p>
      <w:r>
        <w:t>El texto claro es el contenido original, mientras que el texto cifrado es el resultado obtenido tras aplicar el algoritmo con la clave. La recuperación del texto original solo es posible con la clave adecuada o con la operación inversa legítima.</w:t>
      </w:r>
    </w:p>
    <w:p>
      <w:r>
        <w:t>La función hash transforma un conjunto de datos en una cadena de longitud fija, normalmente representada como una secuencia hexadecimal. Esta salida se conoce como digest o hash. El propósito principal es verificar la integridad, ya que cualquier cambio pequeño en el mensaje genera un hash completamente distinto.</w:t>
      </w:r>
    </w:p>
    <w:p>
      <w:r>
        <w:t>Una firma digital permite certificar la autenticidad de un documento. El emisor cifra el hash del documento con su clave privada, y el receptor verifica la firma con la clave pública del emisor. Si la verificación es correcta, se demuestra que el documento fue generado por quien afirma serlo y que no ha sido modificado.</w:t>
      </w:r>
    </w:p>
    <w:p>
      <w:r>
        <w:t>Las funciones hash y las firmas digitales son mecanismos de gran valor porque permiten detectar alteraciones, verificar identidad y sostener la confianza en sistemas digitales.</w:t>
      </w:r>
    </w:p>
    <w:p>
      <w:pPr>
        <w:pStyle w:val="Heading2"/>
      </w:pPr>
      <w:r>
        <w:t>9. Funciones hash</w:t>
      </w:r>
    </w:p>
    <w:p>
      <w:r>
        <w:t>Una función hash es una función matemática que toma una entrada arbitraria y devuelve una salida de longitud fija. La salida no debe permitir recuperar el original, por lo que se dice que la función es unidireccional.</w:t>
      </w:r>
    </w:p>
    <w:p>
      <w:r>
        <w:t>Las funciones hash tienen propiedades esenciales: determinismo, eficiencia computacional, resistencia a colisiones y resistencia a preimagen. En otras palabras, la misma entrada debe producir siempre el mismo valor, y es computacionalmente inviable encontrar dos entradas distintas que tengan el mismo hash.</w:t>
      </w:r>
    </w:p>
    <w:p>
      <w:r>
        <w:t>Ejemplo: SHA-256. A partir de cualquier mensaje, el algoritmo produce un valor fijo de 256 bits. Si el mensaje cambia aunque sea en un solo carácter, el resultado cambia completamente.</w:t>
      </w:r>
    </w:p>
    <w:p>
      <w:r>
        <w:t>Entre sus aplicaciones más importantes están la verificación de integridad, la firma digital, la autenticación de archivos, la verificación de certificados y la protección de contraseñas en sistemas informáticos.</w:t>
      </w:r>
    </w:p>
    <w:p>
      <w:r>
        <w:t>El uso de funciones hash es uno de los pilares más importantes de la seguridad moderna, porque permite comprobar si un dato ha sido alterado sin necesidad de revelar el contenido original.</w:t>
      </w:r>
    </w:p>
    <w:p>
      <w:pPr>
        <w:pStyle w:val="Heading2"/>
      </w:pPr>
      <w:r>
        <w:t>10. Fundamentos matemáticos básicos</w:t>
      </w:r>
    </w:p>
    <w:p>
      <w:r>
        <w:t>Aunque la criptografía puede estudiarse desde una perspectiva más aplicada, sus bases matemáticas son esenciales. Dos de los conceptos más importantes son la aritmética modular y la teoría de números.</w:t>
      </w:r>
    </w:p>
    <w:p>
      <w:r>
        <w:t>La aritmética modular estudia los restos de la división entera. Si dos números tienen el mismo resto al dividir entre n, se dice que son congruentes módulo n. Esta idea se expresa como:</w:t>
      </w:r>
    </w:p>
    <w:p>
      <w:r>
        <w:t>a ≡ b (mod n)</w:t>
      </w:r>
    </w:p>
    <w:p>
      <w:r>
        <w:t>Por ejemplo, 17 ≡ 2 (mod 5), porque 17 = 3 × 5 + 2. Este tipo de operaciones aparece en muchos algoritmos criptográficos, especialmente en sistemas de clave pública.</w:t>
      </w:r>
    </w:p>
    <w:p>
      <w:r>
        <w:t>Los números primos son fundamentales en la criptografía moderna. Un número primo es aquel que solo tiene dos divisores: 1 y sí mismo. Su relevancia viene de que la factorización de números grandes es un problema difícil para un ordenador clásico, y esta dificultad es la base de algunos sistemas de seguridad.</w:t>
      </w:r>
    </w:p>
    <w:p>
      <w:r>
        <w:t>Otro concepto relevante es el logaritmo discreto. En muchos protocolos criptográficos, la seguridad se basa en la dificultad de calcular un exponente en un grupo finito cuando solo se conoce el valor resultante. Esta dificultad es lo que permite construir sistemas robustos frente a ataques computacionales.</w:t>
      </w:r>
    </w:p>
    <w:p>
      <w:pPr>
        <w:pStyle w:val="Heading2"/>
      </w:pPr>
      <w:r>
        <w:t>11. Ejemplo matemático simple</w:t>
      </w:r>
    </w:p>
    <w:p>
      <w:r>
        <w:t>Consideremos el cálculo de una congruencia simple:</w:t>
      </w:r>
    </w:p>
    <w:p>
      <w:r>
        <w:t>23 mod 7 = 2, porque 23 = 3 × 7 + 2.</w:t>
      </w:r>
    </w:p>
    <w:p>
      <w:r>
        <w:t>También podemos estudiar la operación 3^4 mod 5. Como 3^4 = 81, y 81 = 16 × 5 + 1, se tiene que 3^4 ≡ 1 (mod 5).</w:t>
      </w:r>
    </w:p>
    <w:p>
      <w:r>
        <w:t>Este tipo de cálculos no solo son útiles en el aula, sino que son la base abstracta de muchos mecanismos criptográficos, especialmente en algoritmos de clave pública y en protocolos de autentificación.</w:t>
      </w:r>
    </w:p>
    <w:p>
      <w:pPr>
        <w:pStyle w:val="Heading2"/>
      </w:pPr>
      <w:r>
        <w:t>12. Métodos criptográficos modernos: RSA y ECC</w:t>
      </w:r>
    </w:p>
    <w:p>
      <w:r>
        <w:t>RSA y ECC son dos de los métodos más relevantes dentro de la criptografía asimétrica. Ambos permiten cifrado, autenticación y firma digital, pero se basan en problemas matemáticos distintos.</w:t>
      </w:r>
    </w:p>
    <w:p>
      <w:r>
        <w:t>RSA se fundamenta en la dificultad de factorizar un número grande que resulta del producto de dos números primos. Si n = p × q, entonces la seguridad del sistema depende de que un atacante no pueda recuperar p y q con recursos razonables.</w:t>
      </w:r>
    </w:p>
    <w:p>
      <w:r>
        <w:t>En RSA se define la clave pública como (n, e) y la clave privada como d, donde se cumple que e × d ≡ 1 (mod φ(n)). La operación de cifrado se expresa como c = m^e mod n, y el descifrado como m = c^d mod n.</w:t>
      </w:r>
    </w:p>
    <w:p>
      <w:r>
        <w:t>ECC, por su parte, usa curvas elípticas sobre campos finitos. En este enfoque, el punto base G se multiplica por un escalar k para obtener la clave pública Q = kG. La seguridad se basa en la dificultad del problema del logaritmo discreto sobre curvas elípticas.</w:t>
      </w:r>
    </w:p>
    <w:p>
      <w:r>
        <w:t>La principal ventaja de ECC es que ofrece un nivel de seguridad equivalente al de RSA con claves mucho más pequeñas. Esto la hace especialmente adecuada para dispositivos móviles, sistemas embebidos, certificados digitales y protocolos como TLS.</w:t>
      </w:r>
    </w:p>
    <w:p>
      <w:r>
        <w:t>En resumen, RSA es un clásico histórico muy extendido, mientras que ECC ofrece mayor eficiencia y compacidad para un mismo nivel de seguridad. Ambos son esenciales para entender la criptografía moderna.</w:t>
      </w:r>
    </w:p>
    <w:p>
      <w:pPr>
        <w:pStyle w:val="Heading2"/>
      </w:pPr>
      <w:r>
        <w:t>13. Ejemplos prácticos</w:t>
      </w:r>
    </w:p>
    <w:p>
      <w:r>
        <w:t>Ejemplo 1: envío seguro de un mensaje. Un usuario desea enviar un documento confidencial a otro. Primero cifra el contenido con una clave simétrica. Luego cifra la clave simétrica con la clave pública del destinatario y envía ambos elementos. El receptor usa su clave privada para recuperar la clave simétrica y descifrar el documento.</w:t>
      </w:r>
    </w:p>
    <w:p>
      <w:r>
        <w:t>Ejemplo 2: comprobación de integridad. Un archivo se entrega por Internet y el receptor calcula su hash. Si el hash calculado coincide con el hash original, se concluye que el archivo no ha sido alterado durante la transmisión.</w:t>
      </w:r>
    </w:p>
    <w:p>
      <w:r>
        <w:t>Ejemplo 3: firma digital. Un documento se firma con la clave privada del autor. El destinatario verifica la firma con la clave pública del autor para comprobar la autenticidad e integridad del documento.</w:t>
      </w:r>
    </w:p>
    <w:p>
      <w:r>
        <w:t>En todos estos casos, la clave, la función hash y la firma digital constituyen elementos esenciales para la seguridad de la información.</w:t>
      </w:r>
    </w:p>
    <w:p>
      <w:pPr>
        <w:pStyle w:val="Heading2"/>
      </w:pPr>
      <w:r>
        <w:t>14. Ejercicios propuestos</w:t>
      </w:r>
    </w:p>
    <w:p>
      <w:r>
        <w:t>Ejercicio 1: ¿Cuál es la diferencia principal entre criptografía simétrica y asimétrica?</w:t>
      </w:r>
    </w:p>
    <w:p>
      <w:r>
        <w:t>Solución orientativa: la simétrica usa la misma clave para cifrar y descifrar, mientras que la asimétrica usa una clave pública y una privada.</w:t>
      </w:r>
    </w:p>
    <w:p>
      <w:r>
        <w:t>Ejercicio 2: ¿Qué es una función hash y para qué sirve?</w:t>
      </w:r>
    </w:p>
    <w:p>
      <w:r>
        <w:t>Solución orientativa: transforma una entrada en una salida fija para verificar integridad, detectar cambios o autenticar datos.</w:t>
      </w:r>
    </w:p>
    <w:p>
      <w:r>
        <w:t>Ejercicio 3: Calcular 23 mod 7.</w:t>
      </w:r>
    </w:p>
    <w:p>
      <w:r>
        <w:t>Solución: 23 = 3 × 7 + 2, por lo que 23 ≡ 2 (mod 7).</w:t>
      </w:r>
    </w:p>
    <w:p>
      <w:r>
        <w:t>Ejercicio 4: ¿Por qué es especialmente relevante el estudio de RSA y ECC en criptografía moderna?</w:t>
      </w:r>
    </w:p>
    <w:p>
      <w:r>
        <w:t>Solución orientativa: porque ambos modelos sostienen la infraestructura de autenticación, firma y cifrado en sistemas actuales.</w:t>
      </w:r>
    </w:p>
    <w:p>
      <w:pPr>
        <w:pStyle w:val="Heading2"/>
      </w:pPr>
      <w:r>
        <w:t>15. Python como apoyo didáctico</w:t>
      </w:r>
    </w:p>
    <w:p>
      <w:r>
        <w:t>Python es una herramienta muy útil para ilustrar conceptos básicos de la criptografía y la teoría de números. A continuación se muestra un ejemplo breve de cálculo de un hash y de una operación modular.</w:t>
      </w:r>
    </w:p>
    <w:p>
      <w:r>
        <w:t>import hashlib</w:t>
        <w:br/>
        <w:t>mensaje = b'Hola, mundo seguro'</w:t>
        <w:br/>
        <w:t>hash_resultado = hashlib.sha256(mensaje).hexdigest()</w:t>
        <w:br/>
        <w:t>print(hash_resultado)</w:t>
        <w:br/>
        <w:t>print(23 % 7)</w:t>
      </w:r>
    </w:p>
    <w:p>
      <w:r>
        <w:t>Este tipo de ejercicios conecta la teoría matemática con la programación y facilita la comprensión de propiedades como la integridad, la no reversibilidad y la operación modular.</w:t>
      </w:r>
    </w:p>
    <w:p>
      <w:pPr>
        <w:pStyle w:val="Heading2"/>
      </w:pPr>
      <w:r>
        <w:t>16. Importancia de la seguridad digital</w:t>
      </w:r>
    </w:p>
    <w:p>
      <w:r>
        <w:t>La criptografía es un pilar de la seguridad digital. Casi todas las actividades en línea dependen de mecanismos de confidencialidad y autenticación: mensajes, transacciones, autenticación, almacenamiento y comunicaciones internas.</w:t>
      </w:r>
    </w:p>
    <w:p>
      <w:r>
        <w:t>Sin una base criptográfica robusta, las empresas, las instituciones y las personas quedarían expuestas a accesos no autorizados, manipulación de información y fraudes digitales.</w:t>
      </w:r>
    </w:p>
    <w:p>
      <w:r>
        <w:t>Las herramientas criptográficas no sustituyen otros mecanismos de seguridad, pero sí los complementan y refuerzan. La protección real de un sistema implica combinar herramientas técnicas con buenas prácticas de gestión, formación y configuración.</w:t>
      </w:r>
    </w:p>
    <w:p>
      <w:pPr>
        <w:pStyle w:val="Heading2"/>
      </w:pPr>
      <w:r>
        <w:t>17. Errores comunes y buenas prácticas</w:t>
      </w:r>
    </w:p>
    <w:p>
      <w:r>
        <w:t>Algunos errores frecuentes en la práctica son la reutilización de claves, el uso de algoritmos obsoletos, la transmisión de claves por canales inseguros, la falta de autenticación y la mala gestión de contraseñas.</w:t>
      </w:r>
    </w:p>
    <w:p>
      <w:r>
        <w:t>Las buenas prácticas incluyen el uso de claves largas y aleatorias, la actualización periódica de algoritmos, la verificación de certificados digitales, la protección de claves privadas y la adopción de mecanismos de autenticación adecuadamente configurados.</w:t>
      </w:r>
    </w:p>
    <w:p>
      <w:r>
        <w:t>La seguridad de la información no depende solo del algoritmo elegido, sino también del ecosistema completo en el que se usa: el usuario, los protocolos, la infraestructura y la configuración del sistema.</w:t>
      </w:r>
    </w:p>
    <w:p>
      <w:pPr>
        <w:pStyle w:val="Heading2"/>
      </w:pPr>
      <w:r>
        <w:t>18. Conclusiones</w:t>
      </w:r>
    </w:p>
    <w:p>
      <w:r>
        <w:t>La criptografía es esencial para la protección de la información en entornos digitales.</w:t>
      </w:r>
    </w:p>
    <w:p>
      <w:r>
        <w:t>Los objetivos principales de la seguridad son la confidencialidad, la integridad, la autenticación y el no repudio.</w:t>
      </w:r>
    </w:p>
    <w:p>
      <w:r>
        <w:t>La combinación de algoritmos, claves, funciones hash, firmas digitales y métodos modernos como RSA y ECC constituye la base de la seguridad moderna.</w:t>
      </w:r>
    </w:p>
    <w:p>
      <w:pPr>
        <w:pStyle w:val="Heading2"/>
      </w:pPr>
      <w:r>
        <w:t>19. Bibliografía esencial</w:t>
      </w:r>
    </w:p>
    <w:p>
      <w:r>
        <w:t>Stallings, W. Cryptography and Network Security: Principles and Practice. Pearson.</w:t>
      </w:r>
    </w:p>
    <w:p>
      <w:r>
        <w:t>Schneier, B. Applied Cryptography. Wiley.</w:t>
      </w:r>
    </w:p>
    <w:p>
      <w:r>
        <w:t>Katz, J. y Lindell, Y. Introduction to Modern Cryptography. Chapman &amp; Hall/CRC.</w:t>
      </w:r>
    </w:p>
    <w:p>
      <w:r>
        <w:t>Menezes, A., van Oorschot, P. y Vanstone, S. Handbook of Applied Cryptography. CRC Press.</w:t>
      </w:r>
    </w:p>
    <w:p>
      <w:r>
        <w:t>National Institute of Standards and Technology (NIST). Digital Identity Guidelines y documentación técnica sobre estándares de seguridad y criptografía.</w:t>
      </w:r>
    </w:p>
    <w:p>
      <w:pPr>
        <w:pStyle w:val="Heading2"/>
      </w:pPr>
      <w:r>
        <w:t>20. Bibliografía recomendada</w:t>
      </w:r>
    </w:p>
    <w:p>
      <w:r>
        <w:t>Buchmann, J. A. Introduction to Cryptography. Springer.</w:t>
      </w:r>
    </w:p>
    <w:p>
      <w:r>
        <w:t>Silverman, J. H. A Friendly Introduction to Number Theory. Pearson.</w:t>
      </w:r>
    </w:p>
    <w:p>
      <w:r>
        <w:t>Ferguson, N., Schneier, B. y Kohno, T. Cryptography Engineering. Wiley.</w:t>
      </w:r>
    </w:p>
    <w:p>
      <w:r>
        <w:t>Documentación oficial sobre TLS, X.509, PKI y gestión de certificados digitales.</w:t>
      </w:r>
    </w:p>
    <w:p>
      <w:pPr>
        <w:pStyle w:val="Heading2"/>
      </w:pPr>
      <w:r>
        <w:t>21. Preguntas de reflexión</w:t>
      </w:r>
    </w:p>
    <w:p>
      <w:r>
        <w:t>¿Por qué la confidencialidad por sí sola no garantiza la seguridad completa de un sistema?</w:t>
      </w:r>
    </w:p>
    <w:p>
      <w:r>
        <w:t>¿Qué diferencia hay entre ocultar información y garantizar su integridad?</w:t>
      </w:r>
    </w:p>
    <w:p>
      <w:r>
        <w:t>¿Qué problema resuelve la criptografía asimétrica respecto a la simétrica?</w:t>
      </w:r>
    </w:p>
    <w:p>
      <w:r>
        <w:t>¿Por qué la gestión de claves es un punto crítico en cualquier sistema criptográfico?</w:t>
      </w:r>
    </w:p>
    <w:p>
      <w:r>
        <w:t>¿Qué consecuencias tendría reutilizar la misma clave en varios servicios?</w:t>
      </w:r>
    </w:p>
    <w:p>
      <w:r>
        <w:t>¿Qué aplicaciones del día a día dependen directamente de la criptografía?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